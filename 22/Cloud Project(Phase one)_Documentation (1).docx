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198" w:rsidRDefault="00573364">
      <w:pPr>
        <w:pStyle w:val="Title"/>
      </w:pPr>
      <w:r>
        <w:t>Virtual Machine and Disk Creator - Documentation</w:t>
      </w:r>
    </w:p>
    <w:p w:rsidR="00A47198" w:rsidRDefault="00573364">
      <w:pPr>
        <w:pStyle w:val="Heading1"/>
      </w:pPr>
      <w:r>
        <w:t>1. Project Overview</w:t>
      </w:r>
    </w:p>
    <w:p w:rsidR="00A47198" w:rsidRDefault="00573364">
      <w:r>
        <w:t>This project is a simple desktop tool developed using Python and the Tkinter GUI library that allows users to easily create virtual disks and launch virtual machines using QEMU.</w:t>
      </w:r>
    </w:p>
    <w:p w:rsidR="00A47198" w:rsidRDefault="00573364">
      <w:pPr>
        <w:pStyle w:val="Heading1"/>
      </w:pPr>
      <w:r>
        <w:t>2. Objectives</w:t>
      </w:r>
    </w:p>
    <w:p w:rsidR="00A47198" w:rsidRDefault="00573364">
      <w:r>
        <w:t>- Provide a user-friendly graphical interface to manage virtual disks and machines.</w:t>
      </w:r>
    </w:p>
    <w:p w:rsidR="00A47198" w:rsidRDefault="00573364">
      <w:r>
        <w:t>- Allow non-technical users to perform tasks like disk creation and VM setup.</w:t>
      </w:r>
    </w:p>
    <w:p w:rsidR="00A47198" w:rsidRDefault="00573364">
      <w:r>
        <w:t>- Integrate with QEMU to utilize its powerful virtualization capabilities.</w:t>
      </w:r>
    </w:p>
    <w:p w:rsidR="00A47198" w:rsidRDefault="00573364">
      <w:pPr>
        <w:pStyle w:val="Heading1"/>
      </w:pPr>
      <w:r>
        <w:t>3. Features</w:t>
      </w:r>
    </w:p>
    <w:p w:rsidR="00A47198" w:rsidRDefault="00573364">
      <w:r>
        <w:t>- Create virtual disks (.qcow2 or .raw formats).</w:t>
      </w:r>
    </w:p>
    <w:p w:rsidR="00A47198" w:rsidRDefault="00573364">
      <w:r>
        <w:t>- Start virtual machines with custom CPU and memory configurations.</w:t>
      </w:r>
    </w:p>
    <w:p w:rsidR="00A47198" w:rsidRDefault="00573364">
      <w:r>
        <w:t>- Optional ISO boot support for installing operating systems.</w:t>
      </w:r>
    </w:p>
    <w:p w:rsidR="00A47198" w:rsidRDefault="00573364">
      <w:r>
        <w:t>- GUI support via Tkinter, and CLI support for advanced users.</w:t>
      </w:r>
    </w:p>
    <w:p w:rsidR="00A47198" w:rsidRDefault="00573364">
      <w:pPr>
        <w:pStyle w:val="Heading1"/>
      </w:pPr>
      <w:r>
        <w:t>4. Tools and Technologies Used</w:t>
      </w:r>
    </w:p>
    <w:p w:rsidR="00A47198" w:rsidRDefault="00573364">
      <w:r>
        <w:t>- Python 3</w:t>
      </w:r>
    </w:p>
    <w:p w:rsidR="00A47198" w:rsidRDefault="00573364">
      <w:r>
        <w:t>- Tkinter for GUI</w:t>
      </w:r>
    </w:p>
    <w:p w:rsidR="00A47198" w:rsidRDefault="00573364">
      <w:r>
        <w:t>- QEMU (qemu-img, qemu-system-x86_64)</w:t>
      </w:r>
    </w:p>
    <w:p w:rsidR="00A47198" w:rsidRDefault="00573364">
      <w:r>
        <w:t>- subprocess, shutil, glob modules</w:t>
      </w:r>
    </w:p>
    <w:p w:rsidR="00A47198" w:rsidRDefault="00573364">
      <w:pPr>
        <w:pStyle w:val="Heading1"/>
      </w:pPr>
      <w:r>
        <w:t>5. GUI Description</w:t>
      </w:r>
    </w:p>
    <w:p w:rsidR="00A47198" w:rsidRDefault="00573364">
      <w:r>
        <w:t>The main GUI window has two primary buttons:</w:t>
      </w:r>
    </w:p>
    <w:p w:rsidR="00A47198" w:rsidRDefault="00573364">
      <w:r>
        <w:t>- 'Create Virtual Disk': Opens a form to enter disk name, size, and format.</w:t>
      </w:r>
    </w:p>
    <w:p w:rsidR="00A47198" w:rsidRDefault="00573364">
      <w:r>
        <w:t>- 'Create Virtual Machine': Opens a form to configure CPU, memory, ISO path, and select a disk.</w:t>
      </w:r>
    </w:p>
    <w:p w:rsidR="00A47198" w:rsidRDefault="00573364">
      <w:pPr>
        <w:pStyle w:val="Heading1"/>
      </w:pPr>
      <w:r>
        <w:lastRenderedPageBreak/>
        <w:t>6. How to Use the Application</w:t>
      </w:r>
    </w:p>
    <w:p w:rsidR="00A47198" w:rsidRDefault="00573364">
      <w:r>
        <w:t>Step 1: Open the application.</w:t>
      </w:r>
    </w:p>
    <w:p w:rsidR="00A47198" w:rsidRDefault="00573364">
      <w:r>
        <w:t>Step 2: Click 'Create Virtual Disk' and enter the required disk information.</w:t>
      </w:r>
    </w:p>
    <w:p w:rsidR="00A47198" w:rsidRDefault="00573364">
      <w:r>
        <w:t>Step 3: Click 'Create Virtual Machine' to configure and start a new virtual machine.</w:t>
      </w:r>
    </w:p>
    <w:p w:rsidR="00A47198" w:rsidRDefault="00573364">
      <w:r>
        <w:t>Step 4: (Optional) Provide an ISO file path to install an OS in the virtual machine.</w:t>
      </w:r>
    </w:p>
    <w:p w:rsidR="00A47198" w:rsidRDefault="00573364">
      <w:pPr>
        <w:pStyle w:val="Heading1"/>
      </w:pPr>
      <w:r>
        <w:t>7. File Descriptions</w:t>
      </w:r>
    </w:p>
    <w:p w:rsidR="00A47198" w:rsidRDefault="00573364">
      <w:r>
        <w:t>- gui_code.py: Main GUI application with disk and VM creation.</w:t>
      </w:r>
    </w:p>
    <w:p w:rsidR="00A47198" w:rsidRDefault="00573364">
      <w:r>
        <w:t>- virtual_machine.py: CLI script to start virtual machines.</w:t>
      </w:r>
    </w:p>
    <w:p w:rsidR="00A47198" w:rsidRDefault="00573364">
      <w:r>
        <w:t>- virtual_disk.py: CLI script to create virtual disks.</w:t>
      </w:r>
    </w:p>
    <w:p w:rsidR="00A47198" w:rsidRDefault="00573364">
      <w:pPr>
        <w:pStyle w:val="Heading1"/>
      </w:pPr>
      <w:r>
        <w:t>8. Future Im</w:t>
      </w:r>
      <w:r w:rsidRPr="006E1D7D">
        <w:t>pro</w:t>
      </w:r>
      <w:r>
        <w:t>vements</w:t>
      </w:r>
    </w:p>
    <w:p w:rsidR="00A47198" w:rsidRDefault="00573364">
      <w:r>
        <w:t>- Add support for more virtualization parameters.</w:t>
      </w:r>
    </w:p>
    <w:p w:rsidR="00A47198" w:rsidRDefault="00573364">
      <w:r>
        <w:t>- Implement VM deletion or disk removal options.</w:t>
      </w:r>
    </w:p>
    <w:p w:rsidR="00A47198" w:rsidRDefault="00573364">
      <w:r>
        <w:t>- Add status monitoring for running VMs.</w:t>
      </w:r>
    </w:p>
    <w:p w:rsidR="00A47198" w:rsidRDefault="00573364">
      <w:pPr>
        <w:rPr>
          <w:rtl/>
        </w:rPr>
      </w:pPr>
      <w:r>
        <w:t>- Enhance error handling and validation.</w:t>
      </w:r>
    </w:p>
    <w:p w:rsidR="006E1D7D" w:rsidRDefault="006E1D7D">
      <w:pPr>
        <w:rPr>
          <w:rStyle w:val="Strong"/>
          <w:color w:val="365F91" w:themeColor="accent1" w:themeShade="BF"/>
        </w:rPr>
      </w:pPr>
      <w:r w:rsidRPr="006E1D7D">
        <w:rPr>
          <w:rFonts w:hint="cs"/>
          <w:color w:val="365F91" w:themeColor="accent1" w:themeShade="BF"/>
          <w:rtl/>
        </w:rPr>
        <w:t>9</w:t>
      </w:r>
      <w:r w:rsidRPr="006E1D7D">
        <w:rPr>
          <w:color w:val="365F91" w:themeColor="accent1" w:themeShade="BF"/>
          <w:lang w:val="en-GB"/>
        </w:rPr>
        <w:t>.</w:t>
      </w:r>
      <w:r w:rsidRPr="006E1D7D">
        <w:rPr>
          <w:color w:val="365F91" w:themeColor="accent1" w:themeShade="BF"/>
        </w:rPr>
        <w:t xml:space="preserve"> </w:t>
      </w:r>
      <w:r w:rsidRPr="006E1D7D">
        <w:rPr>
          <w:rStyle w:val="Strong"/>
          <w:color w:val="365F91" w:themeColor="accent1" w:themeShade="BF"/>
        </w:rPr>
        <w:t>Testing Summary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F2625" w:rsidRPr="006E1D7D" w:rsidTr="006E1D7D">
        <w:trPr>
          <w:tblCellSpacing w:w="15" w:type="dxa"/>
        </w:trPr>
        <w:tc>
          <w:tcPr>
            <w:tcW w:w="0" w:type="auto"/>
            <w:vAlign w:val="center"/>
          </w:tcPr>
          <w:p w:rsidR="007F2625" w:rsidRPr="006E1D7D" w:rsidRDefault="007F2625" w:rsidP="006E1D7D">
            <w:pPr>
              <w:rPr>
                <w:rFonts w:ascii="Segoe UI Symbol" w:hAnsi="Segoe UI Symbol" w:cs="Segoe UI Symbol"/>
                <w:color w:val="365F91" w:themeColor="accent1" w:themeShade="BF"/>
                <w:lang w:val="en-GB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1"/>
        <w:gridCol w:w="2170"/>
        <w:gridCol w:w="2154"/>
        <w:gridCol w:w="2145"/>
      </w:tblGrid>
      <w:tr w:rsidR="00A3063D" w:rsidTr="007F2625">
        <w:tc>
          <w:tcPr>
            <w:tcW w:w="2214" w:type="dxa"/>
          </w:tcPr>
          <w:p w:rsidR="007F2625" w:rsidRDefault="007F2625">
            <w:pPr>
              <w:rPr>
                <w:color w:val="365F91" w:themeColor="accent1" w:themeShade="BF"/>
                <w:lang w:val="en-GB"/>
              </w:rPr>
            </w:pPr>
            <w:r>
              <w:rPr>
                <w:color w:val="365F91" w:themeColor="accent1" w:themeShade="BF"/>
                <w:lang w:val="en-GB"/>
              </w:rPr>
              <w:t>Status</w:t>
            </w:r>
          </w:p>
        </w:tc>
        <w:tc>
          <w:tcPr>
            <w:tcW w:w="2214" w:type="dxa"/>
          </w:tcPr>
          <w:p w:rsidR="007F2625" w:rsidRPr="007F2625" w:rsidRDefault="007F2625">
            <w:pPr>
              <w:rPr>
                <w:color w:val="365F91" w:themeColor="accent1" w:themeShade="BF"/>
                <w:lang w:val="en-GB"/>
              </w:rPr>
            </w:pPr>
            <w:r w:rsidRPr="007F2625">
              <w:rPr>
                <w:color w:val="365F91" w:themeColor="accent1" w:themeShade="BF"/>
              </w:rPr>
              <w:t>Expected Result</w:t>
            </w:r>
          </w:p>
        </w:tc>
        <w:tc>
          <w:tcPr>
            <w:tcW w:w="2214" w:type="dxa"/>
          </w:tcPr>
          <w:p w:rsidR="007F2625" w:rsidRPr="007F2625" w:rsidRDefault="007F2625">
            <w:pPr>
              <w:rPr>
                <w:color w:val="365F91" w:themeColor="accent1" w:themeShade="BF"/>
                <w:lang w:val="en-GB"/>
              </w:rPr>
            </w:pPr>
            <w:r w:rsidRPr="007F2625">
              <w:rPr>
                <w:color w:val="365F91" w:themeColor="accent1" w:themeShade="BF"/>
              </w:rPr>
              <w:t>Action</w:t>
            </w:r>
          </w:p>
        </w:tc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2"/>
            </w:tblGrid>
            <w:tr w:rsidR="007F2625" w:rsidRPr="007F2625" w:rsidTr="007F2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F2625" w:rsidRPr="007F2625" w:rsidRDefault="007F2625" w:rsidP="007F2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lang w:val="en-GB" w:eastAsia="en-GB"/>
                    </w:rPr>
                  </w:pPr>
                  <w:r w:rsidRPr="007F2625"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lang w:val="en-GB" w:eastAsia="en-GB"/>
                    </w:rPr>
                    <w:t>Test Case</w:t>
                  </w:r>
                </w:p>
              </w:tc>
            </w:tr>
          </w:tbl>
          <w:p w:rsidR="007F2625" w:rsidRPr="007F2625" w:rsidRDefault="007F2625" w:rsidP="007F2625">
            <w:pPr>
              <w:rPr>
                <w:rFonts w:ascii="Times New Roman" w:eastAsia="Times New Roman" w:hAnsi="Times New Roman" w:cs="Times New Roman"/>
                <w:vanish/>
                <w:color w:val="365F91" w:themeColor="accent1" w:themeShade="BF"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2625" w:rsidRPr="007F2625" w:rsidTr="007F2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F2625" w:rsidRPr="007F2625" w:rsidRDefault="007F2625" w:rsidP="007F2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:rsidR="007F2625" w:rsidRPr="007F2625" w:rsidRDefault="007F2625">
            <w:pPr>
              <w:rPr>
                <w:color w:val="365F91" w:themeColor="accent1" w:themeShade="BF"/>
                <w:lang w:val="en-GB"/>
              </w:rPr>
            </w:pPr>
          </w:p>
        </w:tc>
      </w:tr>
      <w:tr w:rsidR="00A3063D" w:rsidTr="007F2625"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rFonts w:ascii="Segoe UI Symbol" w:hAnsi="Segoe UI Symbol" w:cs="Segoe UI Symbol"/>
                <w:color w:val="365F91" w:themeColor="accent1" w:themeShade="BF"/>
              </w:rPr>
              <w:t>✅</w:t>
            </w:r>
          </w:p>
        </w:tc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Disk created successfully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 xml:space="preserve">Create </w:t>
            </w:r>
            <w:r w:rsidRPr="00573364">
              <w:rPr>
                <w:rStyle w:val="HTMLCode"/>
                <w:rFonts w:eastAsiaTheme="minorEastAsia"/>
                <w:color w:val="365F91" w:themeColor="accent1" w:themeShade="BF"/>
              </w:rPr>
              <w:t>.qcow2</w:t>
            </w:r>
            <w:r w:rsidRPr="00573364">
              <w:rPr>
                <w:color w:val="365F91" w:themeColor="accent1" w:themeShade="BF"/>
              </w:rPr>
              <w:t xml:space="preserve"> disk from GUI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TC01</w:t>
            </w:r>
          </w:p>
        </w:tc>
      </w:tr>
      <w:tr w:rsidR="00A3063D" w:rsidTr="007F2625"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rFonts w:ascii="Segoe UI Symbol" w:hAnsi="Segoe UI Symbol" w:cs="Segoe UI Symbol"/>
                <w:color w:val="365F91" w:themeColor="accent1" w:themeShade="BF"/>
              </w:rPr>
              <w:t>✅</w:t>
            </w:r>
          </w:p>
        </w:tc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ISO boots successfu</w:t>
            </w:r>
            <w:r w:rsidRPr="00A3063D">
              <w:rPr>
                <w:color w:val="365F91" w:themeColor="accent1" w:themeShade="BF"/>
              </w:rPr>
              <w:t>lly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Launch VM with ISO using GUI</w:t>
            </w:r>
          </w:p>
        </w:tc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573364" w:rsidRPr="00573364" w:rsidTr="005733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3364" w:rsidRPr="00573364" w:rsidRDefault="00573364" w:rsidP="005733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4"/>
                      <w:szCs w:val="24"/>
                      <w:lang w:val="en-GB" w:eastAsia="en-GB"/>
                    </w:rPr>
                  </w:pPr>
                  <w:r w:rsidRPr="00573364"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4"/>
                      <w:szCs w:val="24"/>
                      <w:lang w:val="en-GB" w:eastAsia="en-GB"/>
                    </w:rPr>
                    <w:t>TC02</w:t>
                  </w:r>
                </w:p>
              </w:tc>
            </w:tr>
          </w:tbl>
          <w:p w:rsidR="00573364" w:rsidRPr="00573364" w:rsidRDefault="00573364" w:rsidP="00573364">
            <w:pPr>
              <w:rPr>
                <w:rFonts w:ascii="Times New Roman" w:eastAsia="Times New Roman" w:hAnsi="Times New Roman" w:cs="Times New Roman"/>
                <w:vanish/>
                <w:color w:val="365F91" w:themeColor="accent1" w:themeShade="BF"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364" w:rsidRPr="00573364" w:rsidTr="005733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3364" w:rsidRPr="00573364" w:rsidRDefault="00573364" w:rsidP="005733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</w:p>
        </w:tc>
      </w:tr>
      <w:tr w:rsidR="00A3063D" w:rsidTr="007F2625"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rFonts w:ascii="Segoe UI Symbol" w:hAnsi="Segoe UI Symbol" w:cs="Segoe UI Symbol"/>
                <w:color w:val="365F91" w:themeColor="accent1" w:themeShade="BF"/>
              </w:rPr>
              <w:t>✅</w:t>
            </w:r>
          </w:p>
        </w:tc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Shows error message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CLI disk creation with invalid input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TC03</w:t>
            </w:r>
          </w:p>
        </w:tc>
      </w:tr>
      <w:tr w:rsidR="00A3063D" w:rsidTr="007F2625"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rFonts w:ascii="Segoe UI Symbol" w:hAnsi="Segoe UI Symbol" w:cs="Segoe UI Symbol"/>
                <w:color w:val="365F91" w:themeColor="accent1" w:themeShade="BF"/>
              </w:rPr>
              <w:t>✅</w:t>
            </w:r>
          </w:p>
        </w:tc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VM boots from disk if available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Missing ISO field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TC04</w:t>
            </w:r>
          </w:p>
        </w:tc>
      </w:tr>
      <w:tr w:rsidR="00A3063D" w:rsidTr="007F2625"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rFonts w:ascii="Segoe UI Symbol" w:hAnsi="Segoe UI Symbol" w:cs="Segoe UI Symbol"/>
                <w:color w:val="365F91" w:themeColor="accent1" w:themeShade="BF"/>
              </w:rPr>
              <w:t>✅</w:t>
            </w:r>
          </w:p>
        </w:tc>
        <w:tc>
          <w:tcPr>
            <w:tcW w:w="2214" w:type="dxa"/>
          </w:tcPr>
          <w:p w:rsidR="007F2625" w:rsidRPr="00573364" w:rsidRDefault="007F2625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Error displayed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proofErr w:type="spellStart"/>
            <w:r w:rsidRPr="00573364">
              <w:rPr>
                <w:rStyle w:val="HTMLCode"/>
                <w:rFonts w:eastAsiaTheme="minorEastAsia"/>
                <w:color w:val="365F91" w:themeColor="accent1" w:themeShade="BF"/>
              </w:rPr>
              <w:t>qemu-img</w:t>
            </w:r>
            <w:proofErr w:type="spellEnd"/>
            <w:r w:rsidRPr="00573364">
              <w:rPr>
                <w:color w:val="365F91" w:themeColor="accent1" w:themeShade="BF"/>
              </w:rPr>
              <w:t xml:space="preserve"> not installed</w:t>
            </w:r>
          </w:p>
        </w:tc>
        <w:tc>
          <w:tcPr>
            <w:tcW w:w="2214" w:type="dxa"/>
          </w:tcPr>
          <w:p w:rsidR="007F2625" w:rsidRPr="00573364" w:rsidRDefault="00573364">
            <w:pPr>
              <w:rPr>
                <w:color w:val="365F91" w:themeColor="accent1" w:themeShade="BF"/>
                <w:lang w:val="en-GB"/>
              </w:rPr>
            </w:pPr>
            <w:r w:rsidRPr="00573364">
              <w:rPr>
                <w:color w:val="365F91" w:themeColor="accent1" w:themeShade="BF"/>
              </w:rPr>
              <w:t>TC05</w:t>
            </w:r>
          </w:p>
        </w:tc>
      </w:tr>
    </w:tbl>
    <w:p w:rsidR="00A3063D" w:rsidRDefault="00A3063D">
      <w:pPr>
        <w:rPr>
          <w:color w:val="365F91" w:themeColor="accent1" w:themeShade="BF"/>
          <w:rtl/>
          <w:lang w:val="en-GB"/>
        </w:rPr>
      </w:pPr>
    </w:p>
    <w:p w:rsidR="00A3063D" w:rsidRDefault="00A3063D">
      <w:pPr>
        <w:rPr>
          <w:color w:val="365F91" w:themeColor="accent1" w:themeShade="BF"/>
          <w:lang w:val="en-GB"/>
        </w:rPr>
      </w:pPr>
    </w:p>
    <w:p w:rsidR="00A3063D" w:rsidRDefault="00A3063D">
      <w:pPr>
        <w:rPr>
          <w:color w:val="365F91" w:themeColor="accent1" w:themeShade="BF"/>
          <w:lang w:val="en-GB"/>
        </w:rPr>
      </w:pPr>
    </w:p>
    <w:p w:rsidR="00A3063D" w:rsidRDefault="00A3063D">
      <w:pPr>
        <w:rPr>
          <w:color w:val="365F91" w:themeColor="accent1" w:themeShade="BF"/>
          <w:lang w:val="en-GB"/>
        </w:rPr>
      </w:pPr>
      <w:r w:rsidRPr="00A3063D">
        <w:rPr>
          <w:rFonts w:hint="cs"/>
          <w:color w:val="365F91" w:themeColor="accent1" w:themeShade="BF"/>
          <w:rtl/>
          <w:lang w:val="en-GB"/>
        </w:rPr>
        <w:t>10</w:t>
      </w:r>
      <w:r w:rsidRPr="00A3063D">
        <w:rPr>
          <w:color w:val="365F91" w:themeColor="accent1" w:themeShade="BF"/>
          <w:lang w:val="en-GB"/>
        </w:rPr>
        <w:t>.</w:t>
      </w:r>
      <w:r w:rsidRPr="00A3063D">
        <w:rPr>
          <w:color w:val="365F91" w:themeColor="accent1" w:themeShade="BF"/>
        </w:rPr>
        <w:t xml:space="preserve"> </w:t>
      </w:r>
      <w:r w:rsidRPr="00A3063D">
        <w:rPr>
          <w:color w:val="365F91" w:themeColor="accent1" w:themeShade="BF"/>
        </w:rPr>
        <w:t>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3063D" w:rsidTr="00A3063D">
        <w:tc>
          <w:tcPr>
            <w:tcW w:w="2952" w:type="dxa"/>
          </w:tcPr>
          <w:p w:rsidR="00A3063D" w:rsidRDefault="00A3063D">
            <w:pPr>
              <w:rPr>
                <w:color w:val="365F91" w:themeColor="accent1" w:themeShade="BF"/>
                <w:lang w:val="en-GB"/>
              </w:rPr>
            </w:pPr>
            <w:r>
              <w:rPr>
                <w:color w:val="365F91" w:themeColor="accent1" w:themeShade="BF"/>
                <w:lang w:val="en-GB"/>
              </w:rPr>
              <w:lastRenderedPageBreak/>
              <w:t>Solution</w:t>
            </w:r>
          </w:p>
        </w:tc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  <w:r w:rsidRPr="00A3063D">
              <w:rPr>
                <w:color w:val="365F91" w:themeColor="accent1" w:themeShade="BF"/>
              </w:rPr>
              <w:t>Cause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A3063D" w:rsidRPr="00A3063D" w:rsidTr="00A306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3063D" w:rsidRPr="00A3063D" w:rsidRDefault="00A3063D" w:rsidP="00A306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lang w:val="en-GB" w:eastAsia="en-GB"/>
                    </w:rPr>
                  </w:pPr>
                  <w:r w:rsidRPr="00A3063D"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lang w:val="en-GB" w:eastAsia="en-GB"/>
                    </w:rPr>
                    <w:t>Issue</w:t>
                  </w:r>
                </w:p>
              </w:tc>
            </w:tr>
          </w:tbl>
          <w:p w:rsidR="00A3063D" w:rsidRPr="00A3063D" w:rsidRDefault="00A3063D" w:rsidP="00A3063D">
            <w:pPr>
              <w:rPr>
                <w:rFonts w:ascii="Times New Roman" w:eastAsia="Times New Roman" w:hAnsi="Times New Roman" w:cs="Times New Roman"/>
                <w:vanish/>
                <w:color w:val="365F91" w:themeColor="accent1" w:themeShade="BF"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63D" w:rsidRPr="00A3063D" w:rsidTr="00A306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3063D" w:rsidRPr="00A3063D" w:rsidRDefault="00A3063D" w:rsidP="00A306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</w:p>
        </w:tc>
      </w:tr>
      <w:tr w:rsidR="00A3063D" w:rsidTr="00A3063D"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sz w:val="18"/>
                <w:szCs w:val="18"/>
                <w:lang w:val="en-GB"/>
              </w:rPr>
            </w:pPr>
            <w:r w:rsidRPr="00A3063D">
              <w:rPr>
                <w:color w:val="365F91" w:themeColor="accent1" w:themeShade="BF"/>
                <w:sz w:val="18"/>
                <w:szCs w:val="18"/>
              </w:rPr>
              <w:t xml:space="preserve">Install QEMU: </w:t>
            </w:r>
            <w:proofErr w:type="spellStart"/>
            <w:r w:rsidRPr="00A3063D">
              <w:rPr>
                <w:rStyle w:val="HTMLCode"/>
                <w:rFonts w:eastAsiaTheme="minorEastAsia"/>
                <w:color w:val="365F91" w:themeColor="accent1" w:themeShade="BF"/>
                <w:sz w:val="18"/>
                <w:szCs w:val="18"/>
              </w:rPr>
              <w:t>sudo</w:t>
            </w:r>
            <w:proofErr w:type="spellEnd"/>
            <w:r w:rsidRPr="00A3063D">
              <w:rPr>
                <w:rStyle w:val="HTMLCode"/>
                <w:rFonts w:eastAsiaTheme="minorEastAsia"/>
                <w:color w:val="365F91" w:themeColor="accent1" w:themeShade="BF"/>
                <w:sz w:val="18"/>
                <w:szCs w:val="18"/>
              </w:rPr>
              <w:t xml:space="preserve"> apt install </w:t>
            </w:r>
            <w:proofErr w:type="spellStart"/>
            <w:r w:rsidRPr="00A3063D">
              <w:rPr>
                <w:rStyle w:val="HTMLCode"/>
                <w:rFonts w:eastAsiaTheme="minorEastAsia"/>
                <w:color w:val="365F91" w:themeColor="accent1" w:themeShade="BF"/>
                <w:sz w:val="18"/>
                <w:szCs w:val="18"/>
              </w:rPr>
              <w:t>qemu-utils</w:t>
            </w:r>
            <w:proofErr w:type="spellEnd"/>
          </w:p>
        </w:tc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  <w:r w:rsidRPr="00A3063D">
              <w:rPr>
                <w:color w:val="365F91" w:themeColor="accent1" w:themeShade="BF"/>
              </w:rPr>
              <w:t>QEMU tools not installed</w:t>
            </w:r>
          </w:p>
        </w:tc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  <w:r w:rsidRPr="00A3063D">
              <w:rPr>
                <w:color w:val="365F91" w:themeColor="accent1" w:themeShade="BF"/>
              </w:rPr>
              <w:t>"</w:t>
            </w:r>
            <w:proofErr w:type="spellStart"/>
            <w:proofErr w:type="gramStart"/>
            <w:r w:rsidRPr="00A3063D">
              <w:rPr>
                <w:color w:val="365F91" w:themeColor="accent1" w:themeShade="BF"/>
              </w:rPr>
              <w:t>qemu-img</w:t>
            </w:r>
            <w:proofErr w:type="spellEnd"/>
            <w:proofErr w:type="gramEnd"/>
            <w:r w:rsidRPr="00A3063D">
              <w:rPr>
                <w:color w:val="365F91" w:themeColor="accent1" w:themeShade="BF"/>
              </w:rPr>
              <w:t xml:space="preserve"> not installed!"</w:t>
            </w:r>
          </w:p>
        </w:tc>
      </w:tr>
      <w:tr w:rsidR="00A3063D" w:rsidTr="00A3063D"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sz w:val="18"/>
                <w:szCs w:val="18"/>
                <w:lang w:val="en-GB"/>
              </w:rPr>
            </w:pPr>
            <w:r w:rsidRPr="00A3063D">
              <w:rPr>
                <w:color w:val="365F91" w:themeColor="accent1" w:themeShade="BF"/>
                <w:sz w:val="18"/>
                <w:szCs w:val="18"/>
              </w:rPr>
              <w:t>Ensure ISO file is available or disk is bootable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4"/>
            </w:tblGrid>
            <w:tr w:rsidR="00A3063D" w:rsidRPr="00A3063D" w:rsidTr="00A306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3063D" w:rsidRPr="00A3063D" w:rsidRDefault="00A3063D" w:rsidP="00A306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0"/>
                      <w:szCs w:val="20"/>
                      <w:lang w:val="en-GB" w:eastAsia="en-GB"/>
                    </w:rPr>
                  </w:pPr>
                  <w:r w:rsidRPr="00A3063D"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0"/>
                      <w:szCs w:val="20"/>
                      <w:lang w:val="en-GB" w:eastAsia="en-GB"/>
                    </w:rPr>
                    <w:t>No ISO/CD-ROM provided</w:t>
                  </w:r>
                </w:p>
              </w:tc>
            </w:tr>
          </w:tbl>
          <w:p w:rsidR="00A3063D" w:rsidRPr="00A3063D" w:rsidRDefault="00A3063D" w:rsidP="00A3063D">
            <w:pPr>
              <w:rPr>
                <w:rFonts w:ascii="Times New Roman" w:eastAsia="Times New Roman" w:hAnsi="Times New Roman" w:cs="Times New Roman"/>
                <w:vanish/>
                <w:color w:val="365F91" w:themeColor="accent1" w:themeShade="BF"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63D" w:rsidRPr="00A3063D" w:rsidTr="00A306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3063D" w:rsidRPr="00A3063D" w:rsidRDefault="00A3063D" w:rsidP="00A306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65F91" w:themeColor="accent1" w:themeShade="BF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</w:p>
        </w:tc>
        <w:tc>
          <w:tcPr>
            <w:tcW w:w="2952" w:type="dxa"/>
          </w:tcPr>
          <w:p w:rsidR="00A3063D" w:rsidRPr="00A3063D" w:rsidRDefault="00A3063D">
            <w:pPr>
              <w:rPr>
                <w:b/>
                <w:bCs/>
                <w:color w:val="365F91" w:themeColor="accent1" w:themeShade="BF"/>
                <w:lang w:val="en-GB"/>
              </w:rPr>
            </w:pPr>
            <w:r w:rsidRPr="00A3063D">
              <w:rPr>
                <w:color w:val="365F91" w:themeColor="accent1" w:themeShade="BF"/>
              </w:rPr>
              <w:t>VM doesn't boot</w:t>
            </w:r>
          </w:p>
        </w:tc>
      </w:tr>
      <w:tr w:rsidR="00A3063D" w:rsidTr="00A3063D"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sz w:val="18"/>
                <w:szCs w:val="18"/>
                <w:lang w:val="en-GB"/>
              </w:rPr>
            </w:pPr>
            <w:r w:rsidRPr="00A3063D">
              <w:rPr>
                <w:color w:val="365F91" w:themeColor="accent1" w:themeShade="BF"/>
                <w:sz w:val="18"/>
                <w:szCs w:val="18"/>
              </w:rPr>
              <w:t>Use the GUI/CLI to create one first</w:t>
            </w:r>
          </w:p>
        </w:tc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  <w:r w:rsidRPr="00A3063D">
              <w:rPr>
                <w:color w:val="365F91" w:themeColor="accent1" w:themeShade="BF"/>
              </w:rPr>
              <w:t>Disk creation skipped</w:t>
            </w:r>
          </w:p>
        </w:tc>
        <w:tc>
          <w:tcPr>
            <w:tcW w:w="2952" w:type="dxa"/>
          </w:tcPr>
          <w:p w:rsidR="00A3063D" w:rsidRPr="00A3063D" w:rsidRDefault="00A3063D">
            <w:pPr>
              <w:rPr>
                <w:color w:val="365F91" w:themeColor="accent1" w:themeShade="BF"/>
                <w:lang w:val="en-GB"/>
              </w:rPr>
            </w:pPr>
            <w:r w:rsidRPr="00A3063D">
              <w:rPr>
                <w:color w:val="365F91" w:themeColor="accent1" w:themeShade="BF"/>
              </w:rPr>
              <w:t>No virtual disks listed</w:t>
            </w:r>
          </w:p>
        </w:tc>
      </w:tr>
    </w:tbl>
    <w:p w:rsidR="006E1D7D" w:rsidRPr="006E1D7D" w:rsidRDefault="006E1D7D">
      <w:pPr>
        <w:rPr>
          <w:color w:val="365F91" w:themeColor="accent1" w:themeShade="BF"/>
          <w:lang w:val="en-GB"/>
        </w:rPr>
      </w:pPr>
      <w:r>
        <w:rPr>
          <w:color w:val="365F91" w:themeColor="accent1" w:themeShade="BF"/>
          <w:lang w:val="en-GB"/>
        </w:rPr>
        <w:br w:type="textWrapping" w:clear="all"/>
      </w:r>
      <w:bookmarkStart w:id="0" w:name="_GoBack"/>
      <w:bookmarkEnd w:id="0"/>
    </w:p>
    <w:sectPr w:rsidR="006E1D7D" w:rsidRPr="006E1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364"/>
    <w:rsid w:val="006E1D7D"/>
    <w:rsid w:val="007F2625"/>
    <w:rsid w:val="00A3063D"/>
    <w:rsid w:val="00A471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B37FF0C-9F07-44C5-ABCC-670EB16D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E1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4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769D94-15A4-47DF-907E-DCC24B0CA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2025-05-03T13:02:00Z</dcterms:modified>
  <cp:category/>
</cp:coreProperties>
</file>